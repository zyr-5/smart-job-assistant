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个人简历</w:t>
      </w:r>
    </w:p>
    <w:p/>
    <w:p>
      <w:r>
        <w:t>姓名：张明远</w:t>
      </w:r>
    </w:p>
    <w:p>
      <w:r>
        <w:t>手机：138-0000-1234</w:t>
      </w:r>
    </w:p>
    <w:p>
      <w:r>
        <w:t>邮箱：zhangmingyuan@example.com</w:t>
      </w:r>
    </w:p>
    <w:p>
      <w:r>
        <w:t>所在地：上海</w:t>
      </w:r>
    </w:p>
    <w:p>
      <w:r>
        <w:t>求职意向：Python 后端开发工程师</w:t>
      </w:r>
    </w:p>
    <w:p/>
    <w:p>
      <w:r>
        <w:t>教育背景</w:t>
      </w:r>
    </w:p>
    <w:p>
      <w:r>
        <w:t>2016.09 - 2020.06  华东师范大学  计算机科学与技术  本科</w:t>
      </w:r>
    </w:p>
    <w:p/>
    <w:p>
      <w:r>
        <w:t>工作经历</w:t>
      </w:r>
    </w:p>
    <w:p>
      <w:r>
        <w:t>2022.03 - 至今  上海云途科技有限公司  Python 后端开发工程师</w:t>
      </w:r>
    </w:p>
    <w:p>
      <w:r>
        <w:t>- 负责公司 SaaS 平台核心业务 API 的设计与开发，日均请求量 500 万+</w:t>
      </w:r>
    </w:p>
    <w:p>
      <w:r>
        <w:t>- 使用 FastAPI 重构遗留 Flask 服务，接口 P99 延迟从 320ms 降至 85ms</w:t>
      </w:r>
    </w:p>
    <w:p>
      <w:r>
        <w:t>- 设计并实现基于 Redis 的分布式缓存与限流方案，缓存命中率提升至 92%</w:t>
      </w:r>
    </w:p>
    <w:p>
      <w:r>
        <w:t>- 参与 MySQL 分库分表方案落地，单表数据量从 8000 万优化至可控范围</w:t>
      </w:r>
    </w:p>
    <w:p>
      <w:r>
        <w:t>- 编写单元测试与集成测试，核心模块测试覆盖率 85% 以上</w:t>
      </w:r>
    </w:p>
    <w:p/>
    <w:p>
      <w:r>
        <w:t>2020.07 - 2022.02  杭州数联信息技术有限公司  初级后端开发</w:t>
      </w:r>
    </w:p>
    <w:p>
      <w:r>
        <w:t>- 参与电商订单系统后端开发，负责订单状态机与支付回调模块</w:t>
      </w:r>
    </w:p>
    <w:p>
      <w:r>
        <w:t>- 使用 Celery + Redis 实现异步任务队列，处理订单通知与库存同步</w:t>
      </w:r>
    </w:p>
    <w:p>
      <w:r>
        <w:t>- 对接第三方支付与物流接口，完成 10+ 外部 API 集成</w:t>
      </w:r>
    </w:p>
    <w:p/>
    <w:p>
      <w:r>
        <w:t>专业技能</w:t>
      </w:r>
    </w:p>
    <w:p>
      <w:r>
        <w:t>- 编程语言：Python（熟练）、Go（了解）、SQL</w:t>
      </w:r>
    </w:p>
    <w:p>
      <w:r>
        <w:t>- Web 框架：FastAPI、Flask、Django REST Framework</w:t>
      </w:r>
    </w:p>
    <w:p>
      <w:r>
        <w:t>- 数据库：MySQL（索引优化、慢查询分析）、Redis、MongoDB</w:t>
      </w:r>
    </w:p>
    <w:p>
      <w:r>
        <w:t>- 中间件：RabbitMQ、Celery、Nginx</w:t>
      </w:r>
    </w:p>
    <w:p>
      <w:r>
        <w:t>- 工具与运维：Docker、Git、Linux、CI/CD（GitHub Actions）</w:t>
      </w:r>
    </w:p>
    <w:p>
      <w:r>
        <w:t>- 其他：RESTful API 设计、JWT 认证、微服务基础、敏捷开发</w:t>
      </w:r>
    </w:p>
    <w:p/>
    <w:p>
      <w:r>
        <w:t>项目经验</w:t>
      </w:r>
    </w:p>
    <w:p>
      <w:r>
        <w:t>1. 智能客服工单系统（2023.06 - 2024.03）</w:t>
      </w:r>
    </w:p>
    <w:p>
      <w:r>
        <w:t xml:space="preserve">   - 技术栈：FastAPI + MySQL + Redis + Elasticsearch</w:t>
      </w:r>
    </w:p>
    <w:p>
      <w:r>
        <w:t xml:space="preserve">   - 实现工单全生命周期管理、智能分配与 SLA 监控</w:t>
      </w:r>
    </w:p>
    <w:p>
      <w:r>
        <w:t xml:space="preserve">   - 接入 LLM 做意图识别，自动分类准确率达 78%</w:t>
      </w:r>
    </w:p>
    <w:p/>
    <w:p>
      <w:r>
        <w:t>2. 用户行为分析平台（2022.08 - 2023.05）</w:t>
      </w:r>
    </w:p>
    <w:p>
      <w:r>
        <w:t xml:space="preserve">   - 技术栈：Python + Kafka + ClickHouse + Redis</w:t>
      </w:r>
    </w:p>
    <w:p>
      <w:r>
        <w:t xml:space="preserve">   - 实时采集用户埋点数据，支撑运营日报与漏斗分析</w:t>
      </w:r>
    </w:p>
    <w:p>
      <w:r>
        <w:t xml:space="preserve">   - 日处理事件量 2000 万条，查询响应 &lt; 2s</w:t>
      </w:r>
    </w:p>
    <w:p/>
    <w:p>
      <w:r>
        <w:t>自我评价</w:t>
      </w:r>
    </w:p>
    <w:p>
      <w:r>
        <w:t>四年 Python 后端开发经验，熟悉高并发 Web 服务设计与数据库优化。注重代码质量与文档规范，有良好的跨团队协作能力。希望加入重视技术氛围的团队，持续深耕后端架构与工程化实践。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