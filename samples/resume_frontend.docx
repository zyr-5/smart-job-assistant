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个人简历</w:t>
      </w:r>
    </w:p>
    <w:p/>
    <w:p>
      <w:r>
        <w:t>姓名：李雨桐</w:t>
      </w:r>
    </w:p>
    <w:p>
      <w:r>
        <w:t>手机：139-0000-5678</w:t>
      </w:r>
    </w:p>
    <w:p>
      <w:r>
        <w:t>邮箱：liyutong@example.com</w:t>
      </w:r>
    </w:p>
    <w:p>
      <w:r>
        <w:t>所在地：深圳</w:t>
      </w:r>
    </w:p>
    <w:p>
      <w:r>
        <w:t>求职意向：前端开发工程师（Vue / React）</w:t>
      </w:r>
    </w:p>
    <w:p/>
    <w:p>
      <w:r>
        <w:t>教育背景</w:t>
      </w:r>
    </w:p>
    <w:p>
      <w:r>
        <w:t>2018.09 - 2022.06  深圳大学  软件工程  本科</w:t>
      </w:r>
    </w:p>
    <w:p/>
    <w:p>
      <w:r>
        <w:t>工作经历</w:t>
      </w:r>
    </w:p>
    <w:p>
      <w:r>
        <w:t>2023.01 - 至今  深圳创想互联科技有限公司  前端开发工程师</w:t>
      </w:r>
    </w:p>
    <w:p>
      <w:r>
        <w:t>- 负责 B 端管理后台与数据可视化大屏的前端开发与维护</w:t>
      </w:r>
    </w:p>
    <w:p>
      <w:r>
        <w:t>- 基于 Vue 3 + TypeScript + Element Plus 搭建组件库，复用率提升 40%</w:t>
      </w:r>
    </w:p>
    <w:p>
      <w:r>
        <w:t>- 使用 Pinia 重构全局状态管理，页面加载速度提升 30%</w:t>
      </w:r>
    </w:p>
    <w:p>
      <w:r>
        <w:t>- 参与微前端（qiankun）改造，将 5 个子应用平滑接入主框架</w:t>
      </w:r>
    </w:p>
    <w:p>
      <w:r>
        <w:t>- 与 UI、后端密切配合，推动接口规范与联调效率优化</w:t>
      </w:r>
    </w:p>
    <w:p/>
    <w:p>
      <w:r>
        <w:t>2022.07 - 2022.12  广州灵动网络科技有限公司  前端开发实习生</w:t>
      </w:r>
    </w:p>
    <w:p>
      <w:r>
        <w:t>- 参与公司官网与活动 H5 页面开发，使用 Vue 2 + Vant</w:t>
      </w:r>
    </w:p>
    <w:p>
      <w:r>
        <w:t>- 实现响应式布局，兼容 iOS / Android 主流机型</w:t>
      </w:r>
    </w:p>
    <w:p>
      <w:r>
        <w:t>- 使用 ECharts 完成销售数据图表展示</w:t>
      </w:r>
    </w:p>
    <w:p/>
    <w:p>
      <w:r>
        <w:t>专业技能</w:t>
      </w:r>
    </w:p>
    <w:p>
      <w:r>
        <w:t>- 框架：Vue 2/3（熟练）、React 18（熟悉）、TypeScript</w:t>
      </w:r>
    </w:p>
    <w:p>
      <w:r>
        <w:t>- UI 库：Element Plus、Ant Design Vue、Vant</w:t>
      </w:r>
    </w:p>
    <w:p>
      <w:r>
        <w:t>- 工程化：Vite、Webpack、ESLint、Prettier、Husky</w:t>
      </w:r>
    </w:p>
    <w:p>
      <w:r>
        <w:t>- 状态管理：Pinia、Vuex、Redux Toolkit</w:t>
      </w:r>
    </w:p>
    <w:p>
      <w:r>
        <w:t>- 其他：HTML5、CSS3、Sass/Less、Axios、RESTful API 对接</w:t>
      </w:r>
    </w:p>
    <w:p>
      <w:r>
        <w:t>- 了解：Node.js 基础、微信小程序开发、性能优化（懒加载、虚拟列表）</w:t>
      </w:r>
    </w:p>
    <w:p/>
    <w:p>
      <w:r>
        <w:t>项目经验</w:t>
      </w:r>
    </w:p>
    <w:p>
      <w:r>
        <w:t>1. 供应链管理系统前端（2023.06 - 2024.08）</w:t>
      </w:r>
    </w:p>
    <w:p>
      <w:r>
        <w:t xml:space="preserve">   - 技术栈：Vue 3 + TypeScript + Element Plus + ECharts</w:t>
      </w:r>
    </w:p>
    <w:p>
      <w:r>
        <w:t xml:space="preserve">   - 实现采购、库存、物流多模块联动的复杂表单与表格</w:t>
      </w:r>
    </w:p>
    <w:p>
      <w:r>
        <w:t xml:space="preserve">   - 封装通用 CRUD 页面模板，新模块开发周期缩短 50%</w:t>
      </w:r>
    </w:p>
    <w:p/>
    <w:p>
      <w:r>
        <w:t>2. 企业官网重构（2023.02 - 2023.05）</w:t>
      </w:r>
    </w:p>
    <w:p>
      <w:r>
        <w:t xml:space="preserve">   - 技术栈：React 18 + Next.js + Tailwind CSS</w:t>
      </w:r>
    </w:p>
    <w:p>
      <w:r>
        <w:t xml:space="preserve">   - SSR 优化 SEO，Lighthouse 性能评分从 62 提升至 91</w:t>
      </w:r>
    </w:p>
    <w:p>
      <w:r>
        <w:t xml:space="preserve">   - 实现多语言切换（中/英）与 CMS 内容对接</w:t>
      </w:r>
    </w:p>
    <w:p/>
    <w:p>
      <w:r>
        <w:t>3. 移动端营销活动 H5（2022.09 - 2022.11）</w:t>
      </w:r>
    </w:p>
    <w:p>
      <w:r>
        <w:t xml:space="preserve">   - 技术栈：Vue 2 + Vant + Canvas</w:t>
      </w:r>
    </w:p>
    <w:p>
      <w:r>
        <w:t xml:space="preserve">   - 开发抽奖、签到、分享裂变等互动功能，活动期间 UV 50 万+</w:t>
      </w:r>
    </w:p>
    <w:p/>
    <w:p>
      <w:r>
        <w:t>自我评价</w:t>
      </w:r>
    </w:p>
    <w:p>
      <w:r>
        <w:t>三年前端开发经验，擅长 Vue 生态与企业级后台系统。对用户体验与代码可维护性有追求，乐于学习新技术并分享给团队。期望加入有产品追求的前端团队，深耕组件化与工程化。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